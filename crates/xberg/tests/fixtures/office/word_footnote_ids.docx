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sentence</w:t>
      </w:r>
      <w:r>
        <w:rPr>
          <w:vertAlign w:val="superscript"/>
        </w:rPr>
        <w:footnoteReference w:id="1"/>
      </w:r>
      <w:r>
        <w:t xml:space="preserve"> continues</w:t>
      </w:r>
      <w:r>
        <w:rPr>
          <w:vertAlign w:val="superscript"/>
        </w:rPr>
        <w:footnoteReference w:id="2"/>
      </w:r>
      <w:r>
        <w:t xml:space="preserve"> and ends.</w:t>
      </w:r>
      <w:r>
        <w:rPr>
          <w:vertAlign w:val="superscript"/>
        </w:rPr>
        <w:end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FIRST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FIRST FOOTNOTE</w:t>
      </w:r>
    </w:p>
  </w:footnote>
  <w:footnote w:id="2">
    <w:p>
      <w:r>
        <w:t>SECOND FOOTNOTE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